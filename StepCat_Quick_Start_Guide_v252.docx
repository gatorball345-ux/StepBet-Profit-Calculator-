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07182D"/>
            <w:tcBorders>
              <w:top w:val="single" w:sz="18" w:color="E97817"/>
              <w:left w:val="single" w:sz="18" w:color="E97817"/>
              <w:bottom w:val="single" w:sz="18" w:color="E97817"/>
              <w:right w:val="single" w:sz="18" w:color="E97817"/>
            </w:tcBorders>
          </w:tcPr>
          <w:p/>
          <w:p/>
          <w:p/>
          <w:p>
            <w:pPr>
              <w:jc w:val="center"/>
            </w:pPr>
            <w:r>
              <w:rPr>
                <w:rFonts w:ascii="Arial" w:hAnsi="Arial"/>
                <w:b/>
                <w:color w:val="F7C75B"/>
                <w:sz w:val="76"/>
              </w:rPr>
              <w:t>StepCat</w:t>
            </w:r>
          </w:p>
          <w:p>
            <w:pPr>
              <w:jc w:val="center"/>
            </w:pPr>
            <w:r>
              <w:rPr>
                <w:b/>
                <w:color w:val="FFFFFF"/>
                <w:sz w:val="44"/>
              </w:rPr>
              <w:t>Payout Calculator</w:t>
            </w:r>
          </w:p>
          <w:p>
            <w:pPr>
              <w:jc w:val="center"/>
            </w:pPr>
            <w:r>
              <w:rPr>
                <w:b/>
                <w:color w:val="E97817"/>
                <w:sz w:val="36"/>
              </w:rPr>
              <w:t>Quick Start Guide</w:t>
            </w:r>
          </w:p>
          <w:p>
            <w:pPr>
              <w:jc w:val="center"/>
            </w:pPr>
            <w:r>
              <w:rPr>
                <w:color w:val="FFF3D0"/>
                <w:sz w:val="24"/>
              </w:rPr>
              <w:t>App and Profitability Workbook v252</w:t>
            </w:r>
          </w:p>
          <w:p/>
          <w:p>
            <w:pPr>
              <w:jc w:val="center"/>
            </w:pPr>
            <w:r>
              <w:rPr>
                <w:color w:val="FFFFFF"/>
                <w:sz w:val="22"/>
              </w:rPr>
              <w:t>Estimate payouts, record completed results, and copy exact rows into the matching workbook.</w:t>
            </w:r>
          </w:p>
          <w:p/>
          <w:p/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rPr>
          <w:cantSplit/>
        </w:trPr>
        <w:tc>
          <w:tcPr>
            <w:tcW w:type="dxa" w:w="10368"/>
            <w:shd w:fill="247A43"/>
            <w:tcBorders>
              <w:top w:val="single" w:sz="10" w:color="E97817"/>
              <w:left w:val="single" w:sz="10" w:color="E97817"/>
              <w:bottom w:val="single" w:sz="10" w:color="E97817"/>
              <w:right w:val="single" w:sz="10" w:color="E97817"/>
            </w:tcBorders>
          </w:tcPr>
          <w:p>
            <w:pPr>
              <w:spacing w:before="0" w:after="0" w:line="252" w:lineRule="auto"/>
            </w:pPr>
            <w:r>
              <w:rPr>
                <w:b/>
                <w:color w:val="FFFFFF"/>
                <w:sz w:val="23"/>
              </w:rPr>
              <w:t>Release note</w:t>
            </w:r>
            <w:r>
              <w:br/>
            </w:r>
            <w:r>
              <w:rPr>
                <w:color w:val="FFFFFF"/>
                <w:sz w:val="20"/>
              </w:rPr>
              <w:t>v252 includes the corrected Entry Mode/Membership sequence, visible drawer controls, protected clear/start actions, SC Record IDs, stricter Free Game validation, safer draft recovery, and updated Help &amp; Resources links.</w:t>
            </w:r>
          </w:p>
        </w:tc>
      </w:tr>
    </w:tbl>
    <w:p>
      <w:pPr>
        <w:spacing w:after="20"/>
      </w:pPr>
    </w:p>
    <w:p>
      <w:pPr>
        <w:pStyle w:val="BodyText"/>
        <w:spacing w:before="0" w:after="120" w:line="259" w:lineRule="auto"/>
      </w:pPr>
      <w:r>
        <w:t>This guide is for StepCat users. It explains the current app and workbook workflow without developer-facing implementation notes.</w:t>
      </w:r>
    </w:p>
    <w:p>
      <w:r>
        <w:br w:type="page"/>
      </w:r>
    </w:p>
    <w:p>
      <w:pPr>
        <w:pStyle w:val="Heading1"/>
        <w:keepNext/>
      </w:pPr>
      <w:r>
        <w:t>Contents</w:t>
      </w:r>
    </w:p>
    <w:p>
      <w:pPr>
        <w:pStyle w:val="BodyText"/>
        <w:spacing w:before="0" w:after="60" w:line="259" w:lineRule="auto"/>
        <w:ind w:left="403" w:hanging="403"/>
      </w:pPr>
      <w:r>
        <w:rPr>
          <w:b/>
        </w:rPr>
        <w:t xml:space="preserve">1. </w:t>
      </w:r>
      <w:r>
        <w:t>Start with Entry Mode, then Membership Type</w:t>
      </w:r>
    </w:p>
    <w:p>
      <w:pPr>
        <w:pStyle w:val="BodyText"/>
        <w:spacing w:before="0" w:after="60" w:line="259" w:lineRule="auto"/>
        <w:ind w:left="403" w:hanging="403"/>
      </w:pPr>
      <w:r>
        <w:rPr>
          <w:b/>
        </w:rPr>
        <w:t xml:space="preserve">2. </w:t>
      </w:r>
      <w:r>
        <w:t>Enter required calculation fields</w:t>
      </w:r>
    </w:p>
    <w:p>
      <w:pPr>
        <w:pStyle w:val="BodyText"/>
        <w:spacing w:before="0" w:after="60" w:line="259" w:lineRule="auto"/>
        <w:ind w:left="403" w:hanging="403"/>
      </w:pPr>
      <w:r>
        <w:rPr>
          <w:b/>
        </w:rPr>
        <w:t xml:space="preserve">3. </w:t>
      </w:r>
      <w:r>
        <w:t>Use Additional Details only when needed</w:t>
      </w:r>
    </w:p>
    <w:p>
      <w:pPr>
        <w:pStyle w:val="BodyText"/>
        <w:spacing w:before="0" w:after="60" w:line="259" w:lineRule="auto"/>
        <w:ind w:left="403" w:hanging="403"/>
      </w:pPr>
      <w:r>
        <w:rPr>
          <w:b/>
        </w:rPr>
        <w:t xml:space="preserve">4. </w:t>
      </w:r>
      <w:r>
        <w:t>Calculate, save, and understand the result</w:t>
      </w:r>
    </w:p>
    <w:p>
      <w:pPr>
        <w:pStyle w:val="BodyText"/>
        <w:spacing w:before="0" w:after="60" w:line="259" w:lineRule="auto"/>
        <w:ind w:left="403" w:hanging="403"/>
      </w:pPr>
      <w:r>
        <w:rPr>
          <w:b/>
        </w:rPr>
        <w:t xml:space="preserve">5. </w:t>
      </w:r>
      <w:r>
        <w:t>Use Saved History and SC Record IDs</w:t>
      </w:r>
    </w:p>
    <w:p>
      <w:pPr>
        <w:pStyle w:val="BodyText"/>
        <w:spacing w:before="0" w:after="60" w:line="259" w:lineRule="auto"/>
        <w:ind w:left="403" w:hanging="403"/>
      </w:pPr>
      <w:r>
        <w:rPr>
          <w:b/>
        </w:rPr>
        <w:t xml:space="preserve">6. </w:t>
      </w:r>
      <w:r>
        <w:t>Finalize an Estimate in place</w:t>
      </w:r>
    </w:p>
    <w:p>
      <w:pPr>
        <w:pStyle w:val="BodyText"/>
        <w:spacing w:before="0" w:after="60" w:line="259" w:lineRule="auto"/>
        <w:ind w:left="403" w:hanging="403"/>
      </w:pPr>
      <w:r>
        <w:rPr>
          <w:b/>
        </w:rPr>
        <w:t xml:space="preserve">7. </w:t>
      </w:r>
      <w:r>
        <w:t>Copy records into the workbook</w:t>
      </w:r>
    </w:p>
    <w:p>
      <w:pPr>
        <w:pStyle w:val="BodyText"/>
        <w:spacing w:before="0" w:after="60" w:line="259" w:lineRule="auto"/>
        <w:ind w:left="403" w:hanging="403"/>
      </w:pPr>
      <w:r>
        <w:rPr>
          <w:b/>
        </w:rPr>
        <w:t xml:space="preserve">8. </w:t>
      </w:r>
      <w:r>
        <w:t>Review workbook reports</w:t>
      </w:r>
    </w:p>
    <w:p>
      <w:pPr>
        <w:pStyle w:val="BodyText"/>
        <w:spacing w:before="0" w:after="60" w:line="259" w:lineRule="auto"/>
        <w:ind w:left="403" w:hanging="403"/>
      </w:pPr>
      <w:r>
        <w:rPr>
          <w:b/>
        </w:rPr>
        <w:t xml:space="preserve">9. </w:t>
      </w:r>
      <w:r>
        <w:t>Personalize Settings safely</w:t>
      </w:r>
    </w:p>
    <w:p>
      <w:pPr>
        <w:pStyle w:val="BodyText"/>
        <w:spacing w:before="0" w:after="60" w:line="259" w:lineRule="auto"/>
        <w:ind w:left="403" w:hanging="403"/>
      </w:pPr>
      <w:r>
        <w:rPr>
          <w:b/>
        </w:rPr>
        <w:t xml:space="preserve">10. </w:t>
      </w:r>
      <w:r>
        <w:t>Find Help &amp; Resources</w:t>
      </w:r>
    </w:p>
    <w:p>
      <w:pPr>
        <w:pStyle w:val="BodyText"/>
        <w:spacing w:before="0" w:after="60" w:line="259" w:lineRule="auto"/>
        <w:ind w:left="403" w:hanging="403"/>
      </w:pPr>
      <w:r>
        <w:rPr>
          <w:b/>
        </w:rPr>
        <w:t xml:space="preserve">11. </w:t>
      </w:r>
      <w:r>
        <w:t>Install StepCat or create a shortcut</w:t>
      </w:r>
    </w:p>
    <w:p>
      <w:pPr>
        <w:pStyle w:val="BodyText"/>
        <w:spacing w:before="0" w:after="60" w:line="259" w:lineRule="auto"/>
        <w:ind w:left="403" w:hanging="403"/>
      </w:pPr>
      <w:r>
        <w:rPr>
          <w:b/>
        </w:rPr>
        <w:t xml:space="preserve">12. </w:t>
      </w:r>
      <w:r>
        <w:t>Send feedback</w:t>
      </w:r>
    </w:p>
    <w:p>
      <w:pPr>
        <w:pStyle w:val="BodyText"/>
        <w:spacing w:before="0" w:after="60" w:line="259" w:lineRule="auto"/>
        <w:ind w:left="403" w:hanging="403"/>
      </w:pPr>
      <w:r>
        <w:rPr>
          <w:b/>
        </w:rPr>
        <w:t xml:space="preserve">13. </w:t>
      </w:r>
      <w:r>
        <w:t>Migrate old workbook data</w:t>
      </w:r>
    </w:p>
    <w:p>
      <w:pPr>
        <w:pStyle w:val="BodyText"/>
        <w:spacing w:before="0" w:after="60" w:line="259" w:lineRule="auto"/>
        <w:ind w:left="403" w:hanging="403"/>
      </w:pPr>
      <w:r>
        <w:rPr>
          <w:b/>
        </w:rPr>
        <w:t xml:space="preserve">14. </w:t>
      </w:r>
      <w:r>
        <w:t>Troubleshooting and rules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rPr>
          <w:cantSplit/>
        </w:trPr>
        <w:tc>
          <w:tcPr>
            <w:tcW w:type="dxa" w:w="10368"/>
            <w:shd w:fill="FFF3D0"/>
            <w:tcBorders>
              <w:top w:val="single" w:sz="10" w:color="E97817"/>
              <w:left w:val="single" w:sz="10" w:color="E97817"/>
              <w:bottom w:val="single" w:sz="10" w:color="E97817"/>
              <w:right w:val="single" w:sz="10" w:color="E97817"/>
            </w:tcBorders>
          </w:tcPr>
          <w:p>
            <w:pPr>
              <w:spacing w:before="0" w:after="0" w:line="252" w:lineRule="auto"/>
            </w:pPr>
            <w:r>
              <w:rPr>
                <w:b/>
                <w:color w:val="5D270F"/>
                <w:sz w:val="23"/>
              </w:rPr>
              <w:t>Fastest workflow</w:t>
            </w:r>
            <w:r>
              <w:br/>
            </w:r>
            <w:r>
              <w:rPr>
                <w:color w:val="5D270F"/>
                <w:sz w:val="20"/>
              </w:rPr>
              <w:t>Choose Entry Mode (Step 1), confirm Membership Type (Step 2), enter the required calculation fields, then tap Calculate &amp; Save. Open Additional Details only for names, dates, payment labels, or notes.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1. Start with Entry Mode, then Membership Type</w:t>
      </w:r>
    </w:p>
    <w:p>
      <w:pPr>
        <w:pStyle w:val="BodyText"/>
        <w:spacing w:before="0" w:after="120" w:line="259" w:lineRule="auto"/>
      </w:pPr>
      <w:r>
        <w:t>Entry Mode is the first required choice. Choose Estimate for a projection or Finalized for a completed challenge. Membership Type is the second required choice. Confirm Member or Non-Member after choosing the mode.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88920" cy="214644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-game-record-information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0" cy="21464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84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88920" cy="2672107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-membership-confirmation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0" cy="267210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18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i/>
                <w:color w:val="5D270F"/>
                <w:sz w:val="17"/>
              </w:rPr>
              <w:t>Entry Mode is Step 1 and begins the workflow.</w:t>
            </w:r>
          </w:p>
        </w:tc>
        <w:tc>
          <w:tcPr>
            <w:tcW w:type="dxa" w:w="518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i/>
                <w:color w:val="5D270F"/>
                <w:sz w:val="17"/>
              </w:rPr>
              <w:t>Membership Type is Step 2 and is required before calculation.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rPr>
          <w:cantSplit/>
        </w:trPr>
        <w:tc>
          <w:tcPr>
            <w:tcW w:type="dxa" w:w="10368"/>
            <w:shd w:fill="102944"/>
            <w:tcBorders>
              <w:top w:val="single" w:sz="10" w:color="E97817"/>
              <w:left w:val="single" w:sz="10" w:color="E97817"/>
              <w:bottom w:val="single" w:sz="10" w:color="E97817"/>
              <w:right w:val="single" w:sz="10" w:color="E97817"/>
            </w:tcBorders>
          </w:tcPr>
          <w:p>
            <w:pPr>
              <w:spacing w:before="0" w:after="0" w:line="252" w:lineRule="auto"/>
            </w:pPr>
            <w:r>
              <w:rPr>
                <w:b/>
                <w:color w:val="FFFFFF"/>
                <w:sz w:val="23"/>
              </w:rPr>
              <w:t>Membership math</w:t>
            </w:r>
            <w:r>
              <w:br/>
            </w:r>
            <w:r>
              <w:rPr>
                <w:color w:val="FFFFFF"/>
                <w:sz w:val="20"/>
              </w:rPr>
              <w:t>Member uses the full Gross Pot. Non-Member uses the adjusted pot after the 15% deduction. Show Math explains the active calculation.</w:t>
            </w:r>
          </w:p>
        </w:tc>
      </w:tr>
    </w:tbl>
    <w:p>
      <w:pPr>
        <w:spacing w:after="20"/>
      </w:pPr>
    </w:p>
    <w:p>
      <w:pPr>
        <w:pStyle w:val="BodyText"/>
        <w:spacing w:before="0" w:after="120" w:line="259" w:lineRule="auto"/>
      </w:pPr>
      <w:r>
        <w:t>Remember Entry Mode and Remember Membership are optional Settings. When either is off, StepCat intentionally asks for a fresh selection after refresh or reopening.</w:t>
      </w:r>
    </w:p>
    <w:p>
      <w:r>
        <w:br w:type="page"/>
      </w:r>
    </w:p>
    <w:p>
      <w:pPr>
        <w:pStyle w:val="Heading1"/>
        <w:keepNext/>
      </w:pPr>
      <w:r>
        <w:t>2. Enter required calculation fields</w:t>
      </w:r>
    </w:p>
    <w:p>
      <w:pPr>
        <w:pStyle w:val="Heading2"/>
        <w:keepNext/>
      </w:pPr>
      <w:r>
        <w:t>Estimate</w:t>
      </w:r>
    </w:p>
    <w:p>
      <w:pPr>
        <w:pStyle w:val="ListBullet"/>
        <w:spacing w:before="0" w:after="40" w:line="259" w:lineRule="auto"/>
      </w:pPr>
      <w:r>
        <w:t>Gross Pot / Chips</w:t>
      </w:r>
    </w:p>
    <w:p>
      <w:pPr>
        <w:pStyle w:val="ListBullet"/>
        <w:spacing w:before="0" w:after="40" w:line="259" w:lineRule="auto"/>
      </w:pPr>
      <w:r>
        <w:t>Entry Fee</w:t>
      </w:r>
    </w:p>
    <w:p>
      <w:pPr>
        <w:pStyle w:val="ListBullet"/>
        <w:spacing w:before="0" w:after="40" w:line="259" w:lineRule="auto"/>
      </w:pPr>
      <w:r>
        <w:t>Eligible Players</w:t>
      </w:r>
    </w:p>
    <w:p>
      <w:pPr>
        <w:pStyle w:val="BodyText"/>
        <w:spacing w:before="0" w:after="120" w:line="259" w:lineRule="auto"/>
      </w:pPr>
      <w:r>
        <w:t>Total Players is optional. When entered, it supports eliminated-player and elimination-rate calculations.</w:t>
      </w:r>
    </w:p>
    <w:p>
      <w:pPr>
        <w:pStyle w:val="Heading2"/>
        <w:keepNext/>
      </w:pPr>
      <w:r>
        <w:t>Finalized</w:t>
      </w:r>
    </w:p>
    <w:p>
      <w:pPr>
        <w:pStyle w:val="ListBullet"/>
        <w:spacing w:before="0" w:after="40" w:line="259" w:lineRule="auto"/>
      </w:pPr>
      <w:r>
        <w:t>Entry Fee</w:t>
      </w:r>
    </w:p>
    <w:p>
      <w:pPr>
        <w:pStyle w:val="ListBullet"/>
        <w:spacing w:before="0" w:after="40" w:line="259" w:lineRule="auto"/>
      </w:pPr>
      <w:r>
        <w:t>Final Earned / Chips</w:t>
      </w:r>
    </w:p>
    <w:p>
      <w:pPr>
        <w:pStyle w:val="BodyText"/>
        <w:spacing w:before="0" w:after="120" w:line="259" w:lineRule="auto"/>
      </w:pPr>
      <w:r>
        <w:t>Disqualified / Lost Entry Fee appears immediately before Final Earned. Turning it on sets Final Earned to zero and locks the field for the current result.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51760" cy="2287143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-final-earned-requirement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22871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84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51760" cy="2287143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7-final-earned-entered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22871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18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i/>
                <w:color w:val="5D270F"/>
                <w:sz w:val="17"/>
              </w:rPr>
              <w:t>Disqualified is off and Final Earned remains available.</w:t>
            </w:r>
          </w:p>
        </w:tc>
        <w:tc>
          <w:tcPr>
            <w:tcW w:type="dxa" w:w="518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i/>
                <w:color w:val="5D270F"/>
                <w:sz w:val="17"/>
              </w:rPr>
              <w:t>Final Earned records the total returned, not profit alone.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rPr>
          <w:cantSplit/>
        </w:trPr>
        <w:tc>
          <w:tcPr>
            <w:tcW w:type="dxa" w:w="10368"/>
            <w:shd w:fill="7A2D16"/>
            <w:tcBorders>
              <w:top w:val="single" w:sz="10" w:color="E97817"/>
              <w:left w:val="single" w:sz="10" w:color="E97817"/>
              <w:bottom w:val="single" w:sz="10" w:color="E97817"/>
              <w:right w:val="single" w:sz="10" w:color="E97817"/>
            </w:tcBorders>
          </w:tcPr>
          <w:p>
            <w:pPr>
              <w:spacing w:before="0" w:after="0" w:line="252" w:lineRule="auto"/>
            </w:pPr>
            <w:r>
              <w:rPr>
                <w:b/>
                <w:color w:val="FFFFFF"/>
                <w:sz w:val="23"/>
              </w:rPr>
              <w:t>Free Game rule</w:t>
            </w:r>
            <w:r>
              <w:br/>
            </w:r>
            <w:r>
              <w:rPr>
                <w:color w:val="FFFFFF"/>
                <w:sz w:val="20"/>
              </w:rPr>
              <w:t>A Free Game must have a $0 Entry Fee. StepCat blocks a Free Game with a paid fee in both Estimate and Finalized modes. A $0 entry is recorded as Free Game.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3. Use Additional Details only when needed</w:t>
      </w:r>
    </w:p>
    <w:p>
      <w:pPr>
        <w:pStyle w:val="BodyText"/>
        <w:spacing w:before="0" w:after="120" w:line="259" w:lineRule="auto"/>
      </w:pPr>
      <w:r>
        <w:t>Game Entry contains the calculation fields. Additional Details contains optional game and workbook information. Both are visibly styled as drawers and include manual expand/collapse controls.</w:t>
      </w:r>
    </w:p>
    <w:p>
      <w:pPr>
        <w:pStyle w:val="ListBullet"/>
        <w:spacing w:before="0" w:after="40" w:line="259" w:lineRule="auto"/>
      </w:pPr>
      <w:r>
        <w:t>Game Name</w:t>
      </w:r>
    </w:p>
    <w:p>
      <w:pPr>
        <w:pStyle w:val="ListBullet"/>
        <w:spacing w:before="0" w:after="40" w:line="259" w:lineRule="auto"/>
      </w:pPr>
      <w:r>
        <w:t>Game Start Date and Game End Date</w:t>
      </w:r>
    </w:p>
    <w:p>
      <w:pPr>
        <w:pStyle w:val="ListBullet"/>
        <w:spacing w:before="0" w:after="40" w:line="259" w:lineRule="auto"/>
      </w:pPr>
      <w:r>
        <w:t>Date Format</w:t>
      </w:r>
    </w:p>
    <w:p>
      <w:pPr>
        <w:pStyle w:val="ListBullet"/>
        <w:spacing w:before="0" w:after="40" w:line="259" w:lineRule="auto"/>
      </w:pPr>
      <w:r>
        <w:t>Payment / Record Type</w:t>
      </w:r>
    </w:p>
    <w:p>
      <w:pPr>
        <w:pStyle w:val="ListBullet"/>
        <w:spacing w:before="0" w:after="40" w:line="259" w:lineRule="auto"/>
      </w:pPr>
      <w:r>
        <w:t>Optional statistics when available</w:t>
      </w:r>
    </w:p>
    <w:p>
      <w:pPr>
        <w:pStyle w:val="ListBullet"/>
        <w:spacing w:before="0" w:after="40" w:line="259" w:lineRule="auto"/>
      </w:pPr>
      <w:r>
        <w:t>Notes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4083245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-filled-record-details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408324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84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360" cy="2098986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8-calculate-and-save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60" cy="209898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18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i/>
                <w:color w:val="5D270F"/>
                <w:sz w:val="17"/>
              </w:rPr>
              <w:t>Additional Details opened with example record information.</w:t>
            </w:r>
          </w:p>
        </w:tc>
        <w:tc>
          <w:tcPr>
            <w:tcW w:type="dxa" w:w="518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i/>
                <w:color w:val="5D270F"/>
                <w:sz w:val="17"/>
              </w:rPr>
              <w:t>Calculate &amp; Save validates and stores one result.</w:t>
            </w:r>
          </w:p>
        </w:tc>
      </w:tr>
    </w:tbl>
    <w:p>
      <w:pPr>
        <w:spacing w:after="20"/>
      </w:pPr>
    </w:p>
    <w:p>
      <w:pPr>
        <w:pStyle w:val="BodyText"/>
        <w:spacing w:before="0" w:after="120" w:line="259" w:lineRule="auto"/>
      </w:pPr>
      <w:r>
        <w:t>Notes can store unusual entry details or a cash-and-points breakdown.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rPr>
          <w:cantSplit/>
        </w:trPr>
        <w:tc>
          <w:tcPr>
            <w:tcW w:type="dxa" w:w="10368"/>
            <w:shd w:fill="102944"/>
            <w:tcBorders>
              <w:top w:val="single" w:sz="10" w:color="E97817"/>
              <w:left w:val="single" w:sz="10" w:color="E97817"/>
              <w:bottom w:val="single" w:sz="10" w:color="E97817"/>
              <w:right w:val="single" w:sz="10" w:color="E97817"/>
            </w:tcBorders>
          </w:tcPr>
          <w:p>
            <w:pPr>
              <w:spacing w:before="0" w:after="0" w:line="252" w:lineRule="auto"/>
            </w:pPr>
            <w:r>
              <w:rPr>
                <w:b/>
                <w:color w:val="FFFFFF"/>
                <w:sz w:val="23"/>
              </w:rPr>
              <w:t>Drawer behavior</w:t>
            </w:r>
            <w:r>
              <w:br/>
            </w:r>
            <w:r>
              <w:rPr>
                <w:color w:val="FFFFFF"/>
                <w:sz w:val="20"/>
              </w:rPr>
              <w:t>Default-open Settings apply when StepCat loads or refreshes. They do not override a drawer that you manually opened or closed during the current session.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4. Calculate, save, and understand the result</w:t>
      </w:r>
    </w:p>
    <w:p>
      <w:pPr>
        <w:pStyle w:val="BodyText"/>
        <w:spacing w:before="0" w:after="120" w:line="259" w:lineRule="auto"/>
      </w:pPr>
      <w:r>
        <w:t>Tap Calculate &amp; Save after the required fields are complete. StepCat scrolls to the first invalid field when correction is needed. A successful save clears the completed draft so it does not return as unfinished work.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1656"/>
            <w:shd w:fill="102944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Result</w:t>
            </w:r>
          </w:p>
        </w:tc>
        <w:tc>
          <w:tcPr>
            <w:tcW w:type="dxa" w:w="7416"/>
            <w:shd w:fill="102944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Meaning</w:t>
            </w:r>
          </w:p>
        </w:tc>
      </w:tr>
      <w:tr>
        <w:tc>
          <w:tcPr>
            <w:tcW w:type="dxa" w:w="1656"/>
            <w:shd w:fill="FFF8E8"/>
            <w:vAlign w:val="center"/>
          </w:tcPr>
          <w:p>
            <w:r>
              <w:rPr>
                <w:sz w:val="18"/>
              </w:rPr>
              <w:t>Profit</w:t>
            </w:r>
          </w:p>
        </w:tc>
        <w:tc>
          <w:tcPr>
            <w:tcW w:type="dxa" w:w="7416"/>
            <w:shd w:fill="FFF8E8"/>
            <w:vAlign w:val="center"/>
          </w:tcPr>
          <w:p>
            <w:r>
              <w:rPr>
                <w:sz w:val="18"/>
              </w:rPr>
              <w:t>Final Earned is greater than Entry Fee. Profit is the difference.</w:t>
            </w:r>
          </w:p>
        </w:tc>
      </w:tr>
      <w:tr>
        <w:tc>
          <w:tcPr>
            <w:tcW w:type="dxa" w:w="1656"/>
            <w:vAlign w:val="center"/>
          </w:tcPr>
          <w:p>
            <w:r>
              <w:rPr>
                <w:sz w:val="18"/>
              </w:rPr>
              <w:t>Draw</w:t>
            </w:r>
          </w:p>
        </w:tc>
        <w:tc>
          <w:tcPr>
            <w:tcW w:type="dxa" w:w="7416"/>
            <w:vAlign w:val="center"/>
          </w:tcPr>
          <w:p>
            <w:r>
              <w:rPr>
                <w:sz w:val="18"/>
              </w:rPr>
              <w:t>A normal completed return at or below Entry Fee. Net Profit is $0.00.</w:t>
            </w:r>
          </w:p>
        </w:tc>
      </w:tr>
      <w:tr>
        <w:tc>
          <w:tcPr>
            <w:tcW w:type="dxa" w:w="1656"/>
            <w:shd w:fill="FFF8E8"/>
            <w:vAlign w:val="center"/>
          </w:tcPr>
          <w:p>
            <w:r>
              <w:rPr>
                <w:sz w:val="18"/>
              </w:rPr>
              <w:t>Disqualified</w:t>
            </w:r>
          </w:p>
        </w:tc>
        <w:tc>
          <w:tcPr>
            <w:tcW w:type="dxa" w:w="7416"/>
            <w:shd w:fill="FFF8E8"/>
            <w:vAlign w:val="center"/>
          </w:tcPr>
          <w:p>
            <w:r>
              <w:rPr>
                <w:sz w:val="18"/>
              </w:rPr>
              <w:t>A paid entry loses the full Entry Fee. Free Games record the status without a monetary loss.</w:t>
            </w:r>
          </w:p>
        </w:tc>
      </w:tr>
      <w:tr>
        <w:tc>
          <w:tcPr>
            <w:tcW w:type="dxa" w:w="1656"/>
            <w:vAlign w:val="center"/>
          </w:tcPr>
          <w:p>
            <w:r>
              <w:rPr>
                <w:sz w:val="18"/>
              </w:rPr>
              <w:t>Free Game</w:t>
            </w:r>
          </w:p>
        </w:tc>
        <w:tc>
          <w:tcPr>
            <w:tcW w:type="dxa" w:w="7416"/>
            <w:vAlign w:val="center"/>
          </w:tcPr>
          <w:p>
            <w:r>
              <w:rPr>
                <w:sz w:val="18"/>
              </w:rPr>
              <w:t>Return is recorded as chips or game credit. Cash Net Profit is $0.00 and ROI is N/A.</w:t>
            </w:r>
          </w:p>
        </w:tc>
      </w:tr>
      <w:tr>
        <w:tc>
          <w:tcPr>
            <w:tcW w:type="dxa" w:w="1656"/>
            <w:shd w:fill="FFF8E8"/>
            <w:vAlign w:val="center"/>
          </w:tcPr>
          <w:p>
            <w:r>
              <w:rPr>
                <w:sz w:val="18"/>
              </w:rPr>
              <w:t>Estimate</w:t>
            </w:r>
          </w:p>
        </w:tc>
        <w:tc>
          <w:tcPr>
            <w:tcW w:type="dxa" w:w="7416"/>
            <w:shd w:fill="FFF8E8"/>
            <w:vAlign w:val="center"/>
          </w:tcPr>
          <w:p>
            <w:r>
              <w:rPr>
                <w:sz w:val="18"/>
              </w:rPr>
              <w:t>Projection only. Accounting Result and ROI remain N/A until finalized.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43200" cy="4247284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9-newest-saved-result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42472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84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43200" cy="3436793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0-saved-history-card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43679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18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i/>
                <w:color w:val="5D270F"/>
                <w:sz w:val="17"/>
              </w:rPr>
              <w:t>Newest saved Estimate with a Finalize This Estimate action.</w:t>
            </w:r>
          </w:p>
        </w:tc>
        <w:tc>
          <w:tcPr>
            <w:tcW w:type="dxa" w:w="518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i/>
                <w:color w:val="5D270F"/>
                <w:sz w:val="17"/>
              </w:rPr>
              <w:t>Finalized Saved History card with result and accounting values.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5. Use Saved History and SC Record IDs</w:t>
      </w:r>
    </w:p>
    <w:p>
      <w:pPr>
        <w:pStyle w:val="BodyText"/>
        <w:spacing w:before="0" w:after="120" w:line="259" w:lineRule="auto"/>
      </w:pPr>
      <w:r>
        <w:t>Saved History persists on the device. Each record receives a permanent, non-editable SC Record ID such as SC-0023. The ID identifies the app record; it is not a workbook row number.</w:t>
      </w:r>
    </w:p>
    <w:p>
      <w:pPr>
        <w:pStyle w:val="ListBullet"/>
        <w:spacing w:before="0" w:after="40" w:line="259" w:lineRule="auto"/>
      </w:pPr>
      <w:r>
        <w:t>Named records display the SC ID as small secondary text.</w:t>
      </w:r>
    </w:p>
    <w:p>
      <w:pPr>
        <w:pStyle w:val="ListBullet"/>
        <w:spacing w:before="0" w:after="40" w:line="259" w:lineRule="auto"/>
      </w:pPr>
      <w:r>
        <w:t>An unnamed record uses a fallback such as Unnamed Game - SC-0023.</w:t>
      </w:r>
    </w:p>
    <w:p>
      <w:pPr>
        <w:pStyle w:val="ListBullet"/>
        <w:spacing w:before="0" w:after="40" w:line="259" w:lineRule="auto"/>
      </w:pPr>
      <w:r>
        <w:t>The same ID remains through Estimate finalization, editing, deletion Undo, and restoration.</w:t>
      </w:r>
    </w:p>
    <w:p>
      <w:pPr>
        <w:pStyle w:val="ListBullet"/>
        <w:spacing w:before="0" w:after="40" w:line="259" w:lineRule="auto"/>
      </w:pPr>
      <w:r>
        <w:t>Deleted IDs are not reused or renumbered.</w:t>
      </w:r>
    </w:p>
    <w:p>
      <w:pPr>
        <w:pStyle w:val="ListBullet"/>
        <w:spacing w:before="0" w:after="40" w:line="259" w:lineRule="auto"/>
      </w:pPr>
      <w:r>
        <w:t>Copy This Sheet Row copies one record; Copy All Sheet Rows copies all saved records without headers.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3337560" cy="516752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copy-sheet-row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51675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0" w:after="140" w:line="240" w:lineRule="auto"/>
        <w:jc w:val="center"/>
      </w:pPr>
      <w:r>
        <w:t>Copy This Sheet Row prepares the exact A-M record values.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rPr>
          <w:cantSplit/>
        </w:trPr>
        <w:tc>
          <w:tcPr>
            <w:tcW w:type="dxa" w:w="10368"/>
            <w:shd w:fill="7A2D16"/>
            <w:tcBorders>
              <w:top w:val="single" w:sz="10" w:color="E97817"/>
              <w:left w:val="single" w:sz="10" w:color="E97817"/>
              <w:bottom w:val="single" w:sz="10" w:color="E97817"/>
              <w:right w:val="single" w:sz="10" w:color="E97817"/>
            </w:tcBorders>
          </w:tcPr>
          <w:p>
            <w:pPr>
              <w:spacing w:before="0" w:after="0" w:line="252" w:lineRule="auto"/>
            </w:pPr>
            <w:r>
              <w:rPr>
                <w:b/>
                <w:color w:val="FFFFFF"/>
                <w:sz w:val="23"/>
              </w:rPr>
              <w:t>Deletion and restoration</w:t>
            </w:r>
            <w:r>
              <w:br/>
            </w:r>
            <w:r>
              <w:rPr>
                <w:color w:val="FFFFFF"/>
                <w:sz w:val="20"/>
              </w:rPr>
              <w:t>Individual Delete offers a short Undo action. Restore History is a separate backup operation and warns before replacing non-empty current history.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6. Finalize an Estimate in place</w:t>
      </w:r>
    </w:p>
    <w:p>
      <w:pPr>
        <w:pStyle w:val="BodyText"/>
        <w:spacing w:before="0" w:after="120" w:line="259" w:lineRule="auto"/>
      </w:pPr>
      <w:r>
        <w:t>Use Finalize This Estimate when a projected challenge ends. StepCat updates the same Saved History item instead of creating a duplicate. Its SC Record ID, original order, Gross Pot, Entry Fee, player counts, Membership Type, and Payment / Record Type remain attached to the record.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3108960" cy="511820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7-finalize-this-estimat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51182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0" w:after="140" w:line="240" w:lineRule="auto"/>
        <w:jc w:val="center"/>
      </w:pPr>
      <w:r>
        <w:t>Enter the completed Final Earned / Chips and any optional final details.</w:t>
      </w:r>
    </w:p>
    <w:p>
      <w:pPr>
        <w:pStyle w:val="ListBullet"/>
        <w:spacing w:before="0" w:after="40" w:line="259" w:lineRule="auto"/>
      </w:pPr>
      <w:r>
        <w:t>The Saved History count does not increase.</w:t>
      </w:r>
    </w:p>
    <w:p>
      <w:pPr>
        <w:pStyle w:val="ListBullet"/>
        <w:spacing w:before="0" w:after="40" w:line="259" w:lineRule="auto"/>
      </w:pPr>
      <w:r>
        <w:t>The card changes from Estimate to Finalized in its original position.</w:t>
      </w:r>
    </w:p>
    <w:p>
      <w:pPr>
        <w:pStyle w:val="ListBullet"/>
        <w:spacing w:before="0" w:after="40" w:line="259" w:lineRule="auto"/>
      </w:pPr>
      <w:r>
        <w:t>StepCat scrolls to the record that was actually updated.</w:t>
      </w:r>
    </w:p>
    <w:p>
      <w:pPr>
        <w:pStyle w:val="ListBullet"/>
        <w:spacing w:before="0" w:after="40" w:line="259" w:lineRule="auto"/>
      </w:pPr>
      <w:r>
        <w:t>The original Estimated Earned and the difference from Estimate remain visible when available.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rPr>
          <w:cantSplit/>
        </w:trPr>
        <w:tc>
          <w:tcPr>
            <w:tcW w:type="dxa" w:w="10368"/>
            <w:shd w:fill="7A2D16"/>
            <w:tcBorders>
              <w:top w:val="single" w:sz="10" w:color="E97817"/>
              <w:left w:val="single" w:sz="10" w:color="E97817"/>
              <w:bottom w:val="single" w:sz="10" w:color="E97817"/>
              <w:right w:val="single" w:sz="10" w:color="E97817"/>
            </w:tcBorders>
          </w:tcPr>
          <w:p>
            <w:pPr>
              <w:spacing w:before="0" w:after="0" w:line="252" w:lineRule="auto"/>
            </w:pPr>
            <w:r>
              <w:rPr>
                <w:b/>
                <w:color w:val="FFFFFF"/>
                <w:sz w:val="23"/>
              </w:rPr>
              <w:t>Workbook update</w:t>
            </w:r>
            <w:r>
              <w:br/>
            </w:r>
            <w:r>
              <w:rPr>
                <w:color w:val="FFFFFF"/>
                <w:sz w:val="20"/>
              </w:rPr>
              <w:t>After finalizing an Estimate, copy the finalized A-M row over that game’s existing A-M workbook row. Do not add a second workbook row for the same game.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7. Copy records into the workbook</w:t>
      </w:r>
    </w:p>
    <w:p>
      <w:pPr>
        <w:pStyle w:val="BodyText"/>
        <w:spacing w:before="0" w:after="120" w:line="259" w:lineRule="auto"/>
      </w:pPr>
      <w:r>
        <w:t>The app copies input values only. In the workbook, columns A-M are inputs and columns N-Z contain formulas. Never paste over N-Z.</w:t>
      </w:r>
    </w:p>
    <w:p>
      <w:pPr>
        <w:pStyle w:val="BodyText"/>
        <w:spacing w:before="0" w:after="60" w:line="259" w:lineRule="auto"/>
        <w:ind w:left="403" w:hanging="403"/>
      </w:pPr>
      <w:r>
        <w:rPr>
          <w:b/>
        </w:rPr>
        <w:t xml:space="preserve">1. </w:t>
      </w:r>
      <w:r>
        <w:t>Open Game Records in the StepCat workbook.</w:t>
      </w:r>
    </w:p>
    <w:p>
      <w:pPr>
        <w:pStyle w:val="BodyText"/>
        <w:spacing w:before="0" w:after="60" w:line="259" w:lineRule="auto"/>
        <w:ind w:left="403" w:hanging="403"/>
      </w:pPr>
      <w:r>
        <w:rPr>
          <w:b/>
        </w:rPr>
        <w:t xml:space="preserve">2. </w:t>
      </w:r>
      <w:r>
        <w:t>Tap the first empty cell in column A, such as A5 in a blank workbook.</w:t>
      </w:r>
    </w:p>
    <w:p>
      <w:pPr>
        <w:pStyle w:val="BodyText"/>
        <w:spacing w:before="0" w:after="60" w:line="259" w:lineRule="auto"/>
        <w:ind w:left="403" w:hanging="403"/>
      </w:pPr>
      <w:r>
        <w:rPr>
          <w:b/>
        </w:rPr>
        <w:t xml:space="preserve">3. </w:t>
      </w:r>
      <w:r>
        <w:t>Tap Copy This Sheet Row in StepCat, or Copy All Sheet Rows for the full history.</w:t>
      </w:r>
    </w:p>
    <w:p>
      <w:pPr>
        <w:pStyle w:val="BodyText"/>
        <w:spacing w:before="0" w:after="60" w:line="259" w:lineRule="auto"/>
        <w:ind w:left="403" w:hanging="403"/>
      </w:pPr>
      <w:r>
        <w:rPr>
          <w:b/>
        </w:rPr>
        <w:t xml:space="preserve">4. </w:t>
      </w:r>
      <w:r>
        <w:t>Paste into the selected column-A cell.</w:t>
      </w:r>
    </w:p>
    <w:p>
      <w:pPr>
        <w:pStyle w:val="BodyText"/>
        <w:spacing w:before="0" w:after="60" w:line="259" w:lineRule="auto"/>
        <w:ind w:left="403" w:hanging="403"/>
      </w:pPr>
      <w:r>
        <w:rPr>
          <w:b/>
        </w:rPr>
        <w:t xml:space="preserve">5. </w:t>
      </w:r>
      <w:r>
        <w:t>Check that the row appears across A-M and that N-Z calculates automatically.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88920" cy="760708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4-game-records-top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0" cy="7607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84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88920" cy="964437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6-formula-columns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0" cy="96443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18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i/>
                <w:color w:val="5D270F"/>
                <w:sz w:val="17"/>
              </w:rPr>
              <w:t>Game Records input columns begin at A-M.</w:t>
            </w:r>
          </w:p>
        </w:tc>
        <w:tc>
          <w:tcPr>
            <w:tcW w:type="dxa" w:w="518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i/>
                <w:color w:val="5D270F"/>
                <w:sz w:val="17"/>
              </w:rPr>
              <w:t>Formula columns N-Z calculate automatically and should not be edited.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rPr>
          <w:cantSplit/>
        </w:trPr>
        <w:tc>
          <w:tcPr>
            <w:tcW w:type="dxa" w:w="10368"/>
            <w:shd w:fill="102944"/>
            <w:tcBorders>
              <w:top w:val="single" w:sz="10" w:color="E97817"/>
              <w:left w:val="single" w:sz="10" w:color="E97817"/>
              <w:bottom w:val="single" w:sz="10" w:color="E97817"/>
              <w:right w:val="single" w:sz="10" w:color="E97817"/>
            </w:tcBorders>
          </w:tcPr>
          <w:p>
            <w:pPr>
              <w:spacing w:before="0" w:after="0" w:line="252" w:lineRule="auto"/>
            </w:pPr>
            <w:r>
              <w:rPr>
                <w:b/>
                <w:color w:val="FFFFFF"/>
                <w:sz w:val="23"/>
              </w:rPr>
              <w:t>Do not enter cell-edit mode</w:t>
            </w:r>
            <w:r>
              <w:br/>
            </w:r>
            <w:r>
              <w:rPr>
                <w:color w:val="FFFFFF"/>
                <w:sz w:val="20"/>
              </w:rPr>
              <w:t>Select the cell itself before pasting. Pasting while editing inside a cell can place the entire copied row into one cell.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8. Review workbook reports</w:t>
      </w:r>
    </w:p>
    <w:p>
      <w:pPr>
        <w:pStyle w:val="BodyText"/>
        <w:spacing w:before="0" w:after="120" w:line="259" w:lineRule="auto"/>
      </w:pPr>
      <w:r>
        <w:t>The workbook uses the copied A-M values to calculate accounting fields, review data, and build report sheets. Estimate rows remain projections until finalized.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2126277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-record-review-totals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262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0" w:after="140" w:line="240" w:lineRule="auto"/>
        <w:jc w:val="center"/>
      </w:pPr>
      <w:r>
        <w:t>Record Review summarizes review status and points to fields that need attention.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88920" cy="1097391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-summary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0" cy="109739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84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88920" cy="1282378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3-best-results.jp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0" cy="128237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18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i/>
                <w:color w:val="5D270F"/>
                <w:sz w:val="17"/>
              </w:rPr>
              <w:t>Summary presents totals and result counts.</w:t>
            </w:r>
          </w:p>
        </w:tc>
        <w:tc>
          <w:tcPr>
            <w:tcW w:type="dxa" w:w="518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i/>
                <w:color w:val="5D270F"/>
                <w:sz w:val="17"/>
              </w:rPr>
              <w:t>Best Results highlights top completed records.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  <w:keepNext/>
      </w:pPr>
      <w:r>
        <w:t>Workbook comparisons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3566160" cy="4509829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-game-comparisons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566160" cy="45098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0" w:after="140" w:line="240" w:lineRule="auto"/>
        <w:jc w:val="center"/>
      </w:pPr>
      <w:r>
        <w:t>Game Comparisons groups completed records for comparison.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rPr>
          <w:cantSplit/>
        </w:trPr>
        <w:tc>
          <w:tcPr>
            <w:tcW w:type="dxa" w:w="10368"/>
            <w:shd w:fill="7A2D16"/>
            <w:tcBorders>
              <w:top w:val="single" w:sz="10" w:color="E97817"/>
              <w:left w:val="single" w:sz="10" w:color="E97817"/>
              <w:bottom w:val="single" w:sz="10" w:color="E97817"/>
              <w:right w:val="single" w:sz="10" w:color="E97817"/>
            </w:tcBorders>
          </w:tcPr>
          <w:p>
            <w:pPr>
              <w:spacing w:before="0" w:after="0" w:line="252" w:lineRule="auto"/>
            </w:pPr>
            <w:r>
              <w:rPr>
                <w:b/>
                <w:color w:val="FFFFFF"/>
                <w:sz w:val="23"/>
              </w:rPr>
              <w:t>Older invalid rows</w:t>
            </w:r>
            <w:r>
              <w:br/>
            </w:r>
            <w:r>
              <w:rPr>
                <w:color w:val="FFFFFF"/>
                <w:sz w:val="20"/>
              </w:rPr>
              <w:t>Record Review flags Free Game rows with a non-zero Entry Fee. Valid Free Games with a $0 Entry Fee are treated normally.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9. Personalize Settings safely</w:t>
      </w:r>
    </w:p>
    <w:p>
      <w:pPr>
        <w:pStyle w:val="BodyText"/>
        <w:spacing w:before="0" w:after="120" w:line="259" w:lineRule="auto"/>
      </w:pPr>
      <w:r>
        <w:t>All ordinary setting changes save automatically. The X closes Settings; it is not a Save button. Restore Defaults is the one bulk action that requires confirmation.</w:t>
      </w:r>
    </w:p>
    <w:p>
      <w:pPr>
        <w:pStyle w:val="ListBullet"/>
        <w:spacing w:before="0" w:after="40" w:line="259" w:lineRule="auto"/>
      </w:pPr>
      <w:r>
        <w:t>Entry Preferences: remember Entry Mode, Membership Type, Payment / Record Type, unfinished Game Entry inputs, and the $0 Entry Fee warning.</w:t>
      </w:r>
    </w:p>
    <w:p>
      <w:pPr>
        <w:pStyle w:val="ListBullet"/>
        <w:spacing w:before="0" w:after="40" w:line="259" w:lineRule="auto"/>
      </w:pPr>
      <w:r>
        <w:t>Section Display &amp; Starting State: choose which sections are visible and which start open after load or refresh.</w:t>
      </w:r>
    </w:p>
    <w:p>
      <w:pPr>
        <w:pStyle w:val="ListBullet"/>
        <w:spacing w:before="0" w:after="40" w:line="259" w:lineRule="auto"/>
      </w:pPr>
      <w:r>
        <w:t>Help &amp; Guides: remember guide progress.</w:t>
      </w:r>
    </w:p>
    <w:p>
      <w:pPr>
        <w:pStyle w:val="ListBullet"/>
        <w:spacing w:before="0" w:after="40" w:line="259" w:lineRule="auto"/>
      </w:pPr>
      <w:r>
        <w:t>Feedback &amp; Haptic: choose Off, Low, or High vibration feedback.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2423160" cy="5381533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4-settings-panel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423160" cy="5381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0" w:after="140" w:line="240" w:lineRule="auto"/>
        <w:jc w:val="center"/>
      </w:pPr>
      <w:r>
        <w:t>Settings are grouped by purpose and save automatically.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rPr>
          <w:cantSplit/>
        </w:trPr>
        <w:tc>
          <w:tcPr>
            <w:tcW w:type="dxa" w:w="10368"/>
            <w:shd w:fill="102944"/>
            <w:tcBorders>
              <w:top w:val="single" w:sz="10" w:color="E97817"/>
              <w:left w:val="single" w:sz="10" w:color="E97817"/>
              <w:bottom w:val="single" w:sz="10" w:color="E97817"/>
              <w:right w:val="single" w:sz="10" w:color="E97817"/>
            </w:tcBorders>
          </w:tcPr>
          <w:p>
            <w:pPr>
              <w:spacing w:before="0" w:after="0" w:line="252" w:lineRule="auto"/>
            </w:pPr>
            <w:r>
              <w:rPr>
                <w:b/>
                <w:color w:val="FFFFFF"/>
                <w:sz w:val="23"/>
              </w:rPr>
              <w:t>Restore Defaults</w:t>
            </w:r>
            <w:r>
              <w:br/>
            </w:r>
            <w:r>
              <w:rPr>
                <w:color w:val="FFFFFF"/>
                <w:sz w:val="20"/>
              </w:rPr>
              <w:t>Confirming Restore Defaults returns all app settings, including Haptic Feedback, to the original defaults. Haptic Feedback returns to Low. Saved History and workbook records are not deleted.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10. Find Help &amp; Resources</w:t>
      </w:r>
    </w:p>
    <w:p>
      <w:pPr>
        <w:pStyle w:val="BodyText"/>
        <w:spacing w:before="0" w:after="120" w:line="259" w:lineRule="auto"/>
      </w:pPr>
      <w:r>
        <w:t>Help &amp; Resources places destinations first so users can quickly reach the guide, workbook, downloads, troubleshooting, installation guidance, and feedback.</w:t>
      </w:r>
    </w:p>
    <w:p>
      <w:pPr>
        <w:pStyle w:val="ListBullet"/>
        <w:spacing w:before="0" w:after="40" w:line="259" w:lineRule="auto"/>
      </w:pPr>
      <w:r>
        <w:t>Open Quick Start Guide</w:t>
      </w:r>
    </w:p>
    <w:p>
      <w:pPr>
        <w:pStyle w:val="ListBullet"/>
        <w:spacing w:before="0" w:after="40" w:line="259" w:lineRule="auto"/>
      </w:pPr>
      <w:r>
        <w:t>Open Full Documentation</w:t>
      </w:r>
    </w:p>
    <w:p>
      <w:pPr>
        <w:pStyle w:val="ListBullet"/>
        <w:spacing w:before="0" w:after="40" w:line="259" w:lineRule="auto"/>
      </w:pPr>
      <w:r>
        <w:t>Make a Google Sheets Copy</w:t>
      </w:r>
    </w:p>
    <w:p>
      <w:pPr>
        <w:pStyle w:val="ListBullet"/>
        <w:spacing w:before="0" w:after="40" w:line="259" w:lineRule="auto"/>
      </w:pPr>
      <w:r>
        <w:t>Quick Start PDF</w:t>
      </w:r>
    </w:p>
    <w:p>
      <w:pPr>
        <w:pStyle w:val="ListBullet"/>
        <w:spacing w:before="0" w:after="40" w:line="259" w:lineRule="auto"/>
      </w:pPr>
      <w:r>
        <w:t>Editable DOCX</w:t>
      </w:r>
    </w:p>
    <w:p>
      <w:pPr>
        <w:pStyle w:val="ListBullet"/>
        <w:spacing w:before="0" w:after="40" w:line="259" w:lineRule="auto"/>
      </w:pPr>
      <w:r>
        <w:t>Rules &amp; Troubleshooting</w:t>
      </w:r>
    </w:p>
    <w:p>
      <w:pPr>
        <w:pStyle w:val="ListBullet"/>
        <w:spacing w:before="0" w:after="40" w:line="259" w:lineRule="auto"/>
      </w:pPr>
      <w:r>
        <w:t>Spreadsheet Copy Help</w:t>
      </w:r>
    </w:p>
    <w:p>
      <w:pPr>
        <w:pStyle w:val="ListBullet"/>
        <w:spacing w:before="0" w:after="40" w:line="259" w:lineRule="auto"/>
      </w:pPr>
      <w:r>
        <w:t>Installation &amp; Shortcuts</w:t>
      </w:r>
    </w:p>
    <w:p>
      <w:pPr>
        <w:pStyle w:val="ListBullet"/>
        <w:spacing w:before="0" w:after="40" w:line="259" w:lineRule="auto"/>
      </w:pPr>
      <w:r>
        <w:t>Write Feedback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2880360" cy="6396916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5-help-main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63969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0" w:after="140" w:line="240" w:lineRule="auto"/>
        <w:jc w:val="center"/>
      </w:pPr>
      <w:r>
        <w:t>Help &amp; Resources places guides, downloads, workbook access, troubleshooting, installation, and feedback in one destination panel.</w:t>
      </w:r>
    </w:p>
    <w:p>
      <w:pPr>
        <w:pStyle w:val="Heading1"/>
        <w:keepNext/>
      </w:pPr>
      <w:r>
        <w:t>11. Install StepCat or create a shortcut</w:t>
      </w:r>
    </w:p>
    <w:p>
      <w:pPr>
        <w:pStyle w:val="BodyText"/>
        <w:spacing w:before="0" w:after="120" w:line="259" w:lineRule="auto"/>
      </w:pPr>
      <w:r>
        <w:t>Installation requires the hosted StepCat page and a supported browser. Local HTML viewers can show installation guidance but may not offer native installation.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4800600" cy="1583444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8-install-stepcat-card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15834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0" w:after="140" w:line="240" w:lineRule="auto"/>
        <w:jc w:val="center"/>
      </w:pPr>
      <w:r>
        <w:t>The Install StepCat card reports the current installation state.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37360" cy="2269981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9-android-chrome-install-menu.jp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60" cy="22699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84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68880" cy="1509296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1-android-install-dialog.jp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8880" cy="15092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18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i/>
                <w:color w:val="5D270F"/>
                <w:sz w:val="17"/>
              </w:rPr>
              <w:t>Android Chrome may offer Install app or Add to Home screen.</w:t>
            </w:r>
          </w:p>
        </w:tc>
        <w:tc>
          <w:tcPr>
            <w:tcW w:type="dxa" w:w="518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i/>
                <w:color w:val="5D270F"/>
                <w:sz w:val="17"/>
              </w:rPr>
              <w:t>Confirm installation when the browser provides the prompt.</w:t>
            </w:r>
          </w:p>
        </w:tc>
      </w:tr>
    </w:tbl>
    <w:p>
      <w:pPr>
        <w:spacing w:after="2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1234440" cy="1435352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2-stepcat-home-screen-icon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234440" cy="14353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0" w:after="140" w:line="240" w:lineRule="auto"/>
        <w:jc w:val="center"/>
      </w:pPr>
      <w:r>
        <w:t>Installed StepCat icon on the device home screen.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rPr>
          <w:cantSplit/>
        </w:trPr>
        <w:tc>
          <w:tcPr>
            <w:tcW w:type="dxa" w:w="10368"/>
            <w:shd w:fill="7A2D16"/>
            <w:tcBorders>
              <w:top w:val="single" w:sz="10" w:color="E97817"/>
              <w:left w:val="single" w:sz="10" w:color="E97817"/>
              <w:bottom w:val="single" w:sz="10" w:color="E97817"/>
              <w:right w:val="single" w:sz="10" w:color="E97817"/>
            </w:tcBorders>
          </w:tcPr>
          <w:p>
            <w:pPr>
              <w:spacing w:before="0" w:after="0" w:line="252" w:lineRule="auto"/>
            </w:pPr>
            <w:r>
              <w:rPr>
                <w:b/>
                <w:color w:val="FFFFFF"/>
                <w:sz w:val="23"/>
              </w:rPr>
              <w:t>Hosted release check</w:t>
            </w:r>
            <w:r>
              <w:br/>
            </w:r>
            <w:r>
              <w:rPr>
                <w:color w:val="FFFFFF"/>
                <w:sz w:val="20"/>
              </w:rPr>
              <w:t>After uploading a new release, close open StepCat tabs and the installed app, then reopen the hosted site. Confirm the visible version is v252.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12. Send feedback</w:t>
      </w:r>
    </w:p>
    <w:p>
      <w:pPr>
        <w:pStyle w:val="BodyText"/>
        <w:spacing w:before="0" w:after="120" w:line="259" w:lineRule="auto"/>
      </w:pPr>
      <w:r>
        <w:t>Write Feedback is available from the main page and Help &amp; Resources. Enter a message, continue to the email app, and review the prepared recipient, subject, and message before sending.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43200" cy="229816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8-feedback-dialog.jp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22981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84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43200" cy="2055614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9-feedback-email-prepared.jp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20556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18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i/>
                <w:color w:val="5D270F"/>
                <w:sz w:val="17"/>
              </w:rPr>
              <w:t>Enter feedback inside StepCat.</w:t>
            </w:r>
          </w:p>
        </w:tc>
        <w:tc>
          <w:tcPr>
            <w:tcW w:type="dxa" w:w="518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i/>
                <w:color w:val="5D270F"/>
                <w:sz w:val="17"/>
              </w:rPr>
              <w:t>Review the prepared email before sending.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13. Migrate old workbook data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rPr>
          <w:cantSplit/>
        </w:trPr>
        <w:tc>
          <w:tcPr>
            <w:tcW w:type="dxa" w:w="10368"/>
            <w:shd w:fill="247A43"/>
            <w:tcBorders>
              <w:top w:val="single" w:sz="10" w:color="E97817"/>
              <w:left w:val="single" w:sz="10" w:color="E97817"/>
              <w:bottom w:val="single" w:sz="10" w:color="E97817"/>
              <w:right w:val="single" w:sz="10" w:color="E97817"/>
            </w:tcBorders>
          </w:tcPr>
          <w:p>
            <w:pPr>
              <w:spacing w:before="0" w:after="0" w:line="252" w:lineRule="auto"/>
            </w:pPr>
            <w:r>
              <w:rPr>
                <w:b/>
                <w:color w:val="FFFFFF"/>
                <w:sz w:val="23"/>
              </w:rPr>
              <w:t>Simple migration</w:t>
            </w:r>
            <w:r>
              <w:br/>
            </w:r>
            <w:r>
              <w:rPr>
                <w:color w:val="FFFFFF"/>
                <w:sz w:val="20"/>
              </w:rPr>
              <w:t>In the old workbook, copy Game Records from A5 through column M on the last used row. In the new workbook, paste into A5.</w:t>
            </w:r>
          </w:p>
        </w:tc>
      </w:tr>
    </w:tbl>
    <w:p>
      <w:pPr>
        <w:spacing w:after="20"/>
      </w:pPr>
    </w:p>
    <w:p>
      <w:pPr>
        <w:pStyle w:val="BodyText"/>
        <w:spacing w:before="0" w:after="60" w:line="259" w:lineRule="auto"/>
        <w:ind w:left="403" w:hanging="403"/>
      </w:pPr>
      <w:r>
        <w:rPr>
          <w:b/>
        </w:rPr>
        <w:t xml:space="preserve">1. </w:t>
      </w:r>
      <w:r>
        <w:t>Make a backup copy of the old workbook.</w:t>
      </w:r>
    </w:p>
    <w:p>
      <w:pPr>
        <w:pStyle w:val="BodyText"/>
        <w:spacing w:before="0" w:after="60" w:line="259" w:lineRule="auto"/>
        <w:ind w:left="403" w:hanging="403"/>
      </w:pPr>
      <w:r>
        <w:rPr>
          <w:b/>
        </w:rPr>
        <w:t xml:space="preserve">2. </w:t>
      </w:r>
      <w:r>
        <w:t>Open the old workbook’s Game Records sheet.</w:t>
      </w:r>
    </w:p>
    <w:p>
      <w:pPr>
        <w:pStyle w:val="BodyText"/>
        <w:spacing w:before="0" w:after="60" w:line="259" w:lineRule="auto"/>
        <w:ind w:left="403" w:hanging="403"/>
      </w:pPr>
      <w:r>
        <w:rPr>
          <w:b/>
        </w:rPr>
        <w:t xml:space="preserve">3. </w:t>
      </w:r>
      <w:r>
        <w:t>Select A5:M[last used row]. Example: A5:M54.</w:t>
      </w:r>
    </w:p>
    <w:p>
      <w:pPr>
        <w:pStyle w:val="BodyText"/>
        <w:spacing w:before="0" w:after="60" w:line="259" w:lineRule="auto"/>
        <w:ind w:left="403" w:hanging="403"/>
      </w:pPr>
      <w:r>
        <w:rPr>
          <w:b/>
        </w:rPr>
        <w:t xml:space="preserve">4. </w:t>
      </w:r>
      <w:r>
        <w:t>Copy the selected range.</w:t>
      </w:r>
    </w:p>
    <w:p>
      <w:pPr>
        <w:pStyle w:val="BodyText"/>
        <w:spacing w:before="0" w:after="60" w:line="259" w:lineRule="auto"/>
        <w:ind w:left="403" w:hanging="403"/>
      </w:pPr>
      <w:r>
        <w:rPr>
          <w:b/>
        </w:rPr>
        <w:t xml:space="preserve">5. </w:t>
      </w:r>
      <w:r>
        <w:t>Open the new v252 workbook and select Game Records cell A5.</w:t>
      </w:r>
    </w:p>
    <w:p>
      <w:pPr>
        <w:pStyle w:val="BodyText"/>
        <w:spacing w:before="0" w:after="60" w:line="259" w:lineRule="auto"/>
        <w:ind w:left="403" w:hanging="403"/>
      </w:pPr>
      <w:r>
        <w:rPr>
          <w:b/>
        </w:rPr>
        <w:t xml:space="preserve">6. </w:t>
      </w:r>
      <w:r>
        <w:t>Paste. Use Values only when available.</w:t>
      </w:r>
    </w:p>
    <w:p>
      <w:pPr>
        <w:pStyle w:val="BodyText"/>
        <w:spacing w:before="0" w:after="60" w:line="259" w:lineRule="auto"/>
        <w:ind w:left="403" w:hanging="403"/>
      </w:pPr>
      <w:r>
        <w:rPr>
          <w:b/>
        </w:rPr>
        <w:t xml:space="preserve">7. </w:t>
      </w:r>
      <w:r>
        <w:t>Confirm the first and last records appear once and that N-Z formulas calculate.</w:t>
      </w:r>
    </w:p>
    <w:p>
      <w:pPr>
        <w:pStyle w:val="ListBullet"/>
        <w:spacing w:before="0" w:after="40" w:line="259" w:lineRule="auto"/>
      </w:pPr>
      <w:r>
        <w:t>Do not copy rows 1-4.</w:t>
      </w:r>
    </w:p>
    <w:p>
      <w:pPr>
        <w:pStyle w:val="ListBullet"/>
        <w:spacing w:before="0" w:after="40" w:line="259" w:lineRule="auto"/>
      </w:pPr>
      <w:r>
        <w:t>Do not copy the column headings.</w:t>
      </w:r>
    </w:p>
    <w:p>
      <w:pPr>
        <w:pStyle w:val="ListBullet"/>
        <w:spacing w:before="0" w:after="40" w:line="259" w:lineRule="auto"/>
      </w:pPr>
      <w:r>
        <w:t>Do not copy columns N-Z.</w:t>
      </w:r>
    </w:p>
    <w:p>
      <w:pPr>
        <w:pStyle w:val="ListBullet"/>
        <w:spacing w:before="0" w:after="40" w:line="259" w:lineRule="auto"/>
      </w:pPr>
      <w:r>
        <w:t>Do not copy or replace whole sheets.</w:t>
      </w:r>
    </w:p>
    <w:p>
      <w:pPr>
        <w:pStyle w:val="ListBullet"/>
        <w:spacing w:before="0" w:after="40" w:line="259" w:lineRule="auto"/>
      </w:pPr>
      <w:r>
        <w:t>Existing named workbook rows do not need SC Record IDs.</w:t>
      </w:r>
    </w:p>
    <w:p>
      <w:r>
        <w:br w:type="page"/>
      </w:r>
    </w:p>
    <w:p>
      <w:pPr>
        <w:pStyle w:val="Heading1"/>
        <w:keepNext/>
      </w:pPr>
      <w:r>
        <w:t>14. Troubleshooting and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2880"/>
            <w:shd w:fill="102944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Issue</w:t>
            </w:r>
          </w:p>
        </w:tc>
        <w:tc>
          <w:tcPr>
            <w:tcW w:type="dxa" w:w="6192"/>
            <w:shd w:fill="102944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What to do</w:t>
            </w:r>
          </w:p>
        </w:tc>
      </w:tr>
      <w:tr>
        <w:tc>
          <w:tcPr>
            <w:tcW w:type="dxa" w:w="2880"/>
            <w:shd w:fill="FFF8E8"/>
            <w:vAlign w:val="center"/>
          </w:tcPr>
          <w:p>
            <w:r>
              <w:rPr>
                <w:sz w:val="18"/>
              </w:rPr>
              <w:t>Calculate does not continue</w:t>
            </w:r>
          </w:p>
        </w:tc>
        <w:tc>
          <w:tcPr>
            <w:tcW w:type="dxa" w:w="6192"/>
            <w:shd w:fill="FFF8E8"/>
            <w:vAlign w:val="center"/>
          </w:tcPr>
          <w:p>
            <w:r>
              <w:rPr>
                <w:sz w:val="18"/>
              </w:rPr>
              <w:t>Correct the highlighted field. StepCat scrolls to the first blocking error.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sz w:val="18"/>
              </w:rPr>
              <w:t>Free Game fee is rejected</w:t>
            </w:r>
          </w:p>
        </w:tc>
        <w:tc>
          <w:tcPr>
            <w:tcW w:type="dxa" w:w="6192"/>
            <w:vAlign w:val="center"/>
          </w:tcPr>
          <w:p>
            <w:r>
              <w:rPr>
                <w:sz w:val="18"/>
              </w:rPr>
              <w:t>Set Entry Fee to 0 or use another Payment / Record Type.</w:t>
            </w:r>
          </w:p>
        </w:tc>
      </w:tr>
      <w:tr>
        <w:tc>
          <w:tcPr>
            <w:tcW w:type="dxa" w:w="2880"/>
            <w:shd w:fill="FFF8E8"/>
            <w:vAlign w:val="center"/>
          </w:tcPr>
          <w:p>
            <w:r>
              <w:rPr>
                <w:sz w:val="18"/>
              </w:rPr>
              <w:t>Membership or Entry Mode reset</w:t>
            </w:r>
          </w:p>
        </w:tc>
        <w:tc>
          <w:tcPr>
            <w:tcW w:type="dxa" w:w="6192"/>
            <w:shd w:fill="FFF8E8"/>
            <w:vAlign w:val="center"/>
          </w:tcPr>
          <w:p>
            <w:r>
              <w:rPr>
                <w:sz w:val="18"/>
              </w:rPr>
              <w:t>Enable the corresponding Remember setting, or make a fresh selection.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sz w:val="18"/>
              </w:rPr>
              <w:t>Saved entry returned as a draft</w:t>
            </w:r>
          </w:p>
        </w:tc>
        <w:tc>
          <w:tcPr>
            <w:tcW w:type="dxa" w:w="6192"/>
            <w:vAlign w:val="center"/>
          </w:tcPr>
          <w:p>
            <w:r>
              <w:rPr>
                <w:sz w:val="18"/>
              </w:rPr>
              <w:t>Confirm the hosted page and service worker are v252. Successful saves clear completed draft storage.</w:t>
            </w:r>
          </w:p>
        </w:tc>
      </w:tr>
      <w:tr>
        <w:tc>
          <w:tcPr>
            <w:tcW w:type="dxa" w:w="2880"/>
            <w:shd w:fill="FFF8E8"/>
            <w:vAlign w:val="center"/>
          </w:tcPr>
          <w:p>
            <w:r>
              <w:rPr>
                <w:sz w:val="18"/>
              </w:rPr>
              <w:t>Disqualified returned after reopening</w:t>
            </w:r>
          </w:p>
        </w:tc>
        <w:tc>
          <w:tcPr>
            <w:tcW w:type="dxa" w:w="6192"/>
            <w:shd w:fill="FFF8E8"/>
            <w:vAlign w:val="center"/>
          </w:tcPr>
          <w:p>
            <w:r>
              <w:rPr>
                <w:sz w:val="18"/>
              </w:rPr>
              <w:t>v252 never restores Disqualified through draft recovery. Start a fresh entry and confirm the active release.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sz w:val="18"/>
              </w:rPr>
              <w:t>Copied row did not calculate</w:t>
            </w:r>
          </w:p>
        </w:tc>
        <w:tc>
          <w:tcPr>
            <w:tcW w:type="dxa" w:w="6192"/>
            <w:vAlign w:val="center"/>
          </w:tcPr>
          <w:p>
            <w:r>
              <w:rPr>
                <w:sz w:val="18"/>
              </w:rPr>
              <w:t>Paste into the column-A cell and preserve formula columns N-Z.</w:t>
            </w:r>
          </w:p>
        </w:tc>
      </w:tr>
      <w:tr>
        <w:tc>
          <w:tcPr>
            <w:tcW w:type="dxa" w:w="2880"/>
            <w:shd w:fill="FFF8E8"/>
            <w:vAlign w:val="center"/>
          </w:tcPr>
          <w:p>
            <w:r>
              <w:rPr>
                <w:sz w:val="18"/>
              </w:rPr>
              <w:t>Installation unavailable</w:t>
            </w:r>
          </w:p>
        </w:tc>
        <w:tc>
          <w:tcPr>
            <w:tcW w:type="dxa" w:w="6192"/>
            <w:shd w:fill="FFF8E8"/>
            <w:vAlign w:val="center"/>
          </w:tcPr>
          <w:p>
            <w:r>
              <w:rPr>
                <w:sz w:val="18"/>
              </w:rPr>
              <w:t>Use the hosted page in a supported browser, or follow Add to Home Screen guidance.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sz w:val="18"/>
              </w:rPr>
              <w:t>Drawer changed after Settings</w:t>
            </w:r>
          </w:p>
        </w:tc>
        <w:tc>
          <w:tcPr>
            <w:tcW w:type="dxa" w:w="6192"/>
            <w:vAlign w:val="center"/>
          </w:tcPr>
          <w:p>
            <w:r>
              <w:rPr>
                <w:sz w:val="18"/>
              </w:rPr>
              <w:t>v252 preserves live drawer state; startup defaults apply only after load or refresh.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rPr>
          <w:cantSplit/>
        </w:trPr>
        <w:tc>
          <w:tcPr>
            <w:tcW w:type="dxa" w:w="10368"/>
            <w:shd w:fill="102944"/>
            <w:tcBorders>
              <w:top w:val="single" w:sz="10" w:color="E97817"/>
              <w:left w:val="single" w:sz="10" w:color="E97817"/>
              <w:bottom w:val="single" w:sz="10" w:color="E97817"/>
              <w:right w:val="single" w:sz="10" w:color="E97817"/>
            </w:tcBorders>
          </w:tcPr>
          <w:p>
            <w:pPr>
              <w:spacing w:before="0" w:after="0" w:line="252" w:lineRule="auto"/>
            </w:pPr>
            <w:r>
              <w:rPr>
                <w:b/>
                <w:color w:val="FFFFFF"/>
                <w:sz w:val="23"/>
              </w:rPr>
              <w:t>Unsaved-entry protection</w:t>
            </w:r>
            <w:r>
              <w:br/>
            </w:r>
            <w:r>
              <w:rPr>
                <w:color w:val="FFFFFF"/>
                <w:sz w:val="20"/>
              </w:rPr>
              <w:t>Clear Entry and Start New Entry warn before discarding meaningful unfinished content. Continue Editing is the safe default.</w:t>
            </w:r>
          </w:p>
        </w:tc>
      </w:tr>
    </w:tbl>
    <w:p>
      <w:pPr>
        <w:spacing w:after="20"/>
      </w:pPr>
    </w:p>
    <w:p>
      <w:pPr>
        <w:pStyle w:val="BodyText"/>
        <w:spacing w:before="0" w:after="120" w:line="259" w:lineRule="auto"/>
      </w:pPr>
      <w:r>
        <w:t>For the complete reference, open Full Documentation from Help &amp; Resources. Keep an older workbook and site package as backups until the hosted v252 release and migrated workbook have been checked.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936" w:bottom="792" w:left="936" w:header="288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0656B"/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0656B"/>
        <w:sz w:val="16"/>
      </w:rPr>
      <w:t>StepCat Quick Start Guide | v252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5D270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07182D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E9781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5D270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7182D"/>
      <w:spacing w:val="5"/>
      <w:kern w:val="28"/>
      <w:sz w:val="6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b/>
      <w:i/>
      <w:iCs/>
      <w:color w:val="E97817"/>
      <w:spacing w:val="15"/>
      <w:sz w:val="3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/>
      <w:color w:val="5D270F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/>
      <w:b/>
      <w:bCs/>
      <w:i/>
      <w:color w:val="5D270F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Relationship Id="rId18" Type="http://schemas.openxmlformats.org/officeDocument/2006/relationships/image" Target="media/image8.jpg"/><Relationship Id="rId19" Type="http://schemas.openxmlformats.org/officeDocument/2006/relationships/image" Target="media/image9.jpg"/><Relationship Id="rId20" Type="http://schemas.openxmlformats.org/officeDocument/2006/relationships/image" Target="media/image10.jpg"/><Relationship Id="rId21" Type="http://schemas.openxmlformats.org/officeDocument/2006/relationships/image" Target="media/image11.jpg"/><Relationship Id="rId22" Type="http://schemas.openxmlformats.org/officeDocument/2006/relationships/image" Target="media/image12.jpg"/><Relationship Id="rId23" Type="http://schemas.openxmlformats.org/officeDocument/2006/relationships/image" Target="media/image13.jpg"/><Relationship Id="rId24" Type="http://schemas.openxmlformats.org/officeDocument/2006/relationships/image" Target="media/image14.jpg"/><Relationship Id="rId25" Type="http://schemas.openxmlformats.org/officeDocument/2006/relationships/image" Target="media/image15.jpg"/><Relationship Id="rId26" Type="http://schemas.openxmlformats.org/officeDocument/2006/relationships/image" Target="media/image16.jpg"/><Relationship Id="rId27" Type="http://schemas.openxmlformats.org/officeDocument/2006/relationships/image" Target="media/image17.jpg"/><Relationship Id="rId28" Type="http://schemas.openxmlformats.org/officeDocument/2006/relationships/image" Target="media/image18.jpg"/><Relationship Id="rId29" Type="http://schemas.openxmlformats.org/officeDocument/2006/relationships/image" Target="media/image19.jpg"/><Relationship Id="rId30" Type="http://schemas.openxmlformats.org/officeDocument/2006/relationships/image" Target="media/image20.jpg"/><Relationship Id="rId31" Type="http://schemas.openxmlformats.org/officeDocument/2006/relationships/image" Target="media/image21.jpg"/><Relationship Id="rId32" Type="http://schemas.openxmlformats.org/officeDocument/2006/relationships/image" Target="media/image22.jpg"/><Relationship Id="rId33" Type="http://schemas.openxmlformats.org/officeDocument/2006/relationships/image" Target="media/image23.jpg"/><Relationship Id="rId34" Type="http://schemas.openxmlformats.org/officeDocument/2006/relationships/image" Target="media/image2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StepCat Quick Start Guide v252</dc:title>
  <dc:subject>StepCat app and profitability workbook user guide</dc:subject>
  <dc:creator>StepCat</dc:creator>
  <cp:keywords>StepCat, payout calculator, workbook, quick start, v252</cp:keywords>
  <dc:description>User-facing release guide.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